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MindTree Production Deployment &amp; Maintenance Guide</w:t>
      </w:r>
    </w:p>
    <w:p>
      <w:pPr>
        <w:jc w:val="center"/>
      </w:pPr>
      <w:r>
        <w:rPr>
          <w:b/>
        </w:rPr>
        <w:t>MindTree Technology Solution</w:t>
      </w:r>
    </w:p>
    <w:p>
      <w:r>
        <w:t>Website: mindtreetech.com</w:t>
        <w:br/>
        <w:t>Platform: Django</w:t>
        <w:br/>
        <w:t>Hosting: Namecheap cPanel / CloudLinux Passenger</w:t>
        <w:br/>
        <w:t>Python: 3.13</w:t>
        <w:br/>
        <w:t>Purpose: Quick operational reference for maintaining and updating the live MindTree website.</w:t>
      </w:r>
    </w:p>
    <w:p>
      <w:pPr>
        <w:pStyle w:val="Heading1"/>
      </w:pPr>
      <w:r>
        <w:t>1. Production Architecture</w:t>
      </w:r>
    </w:p>
    <w:p>
      <w:r>
        <w:t>The production website uses the following structure:</w:t>
      </w:r>
    </w:p>
    <w:p>
      <w:pPr>
        <w:pStyle w:val="Code"/>
      </w:pPr>
      <w:r>
        <w:t>/home/mindtreetech/</w:t>
        <w:br/>
        <w:t>├── mindtree/                  Main Django application</w:t>
        <w:br/>
        <w:t>│   ├── config/</w:t>
        <w:br/>
        <w:t>│   │   ├── static/</w:t>
        <w:br/>
        <w:t>│   │   │   ├── css/</w:t>
        <w:br/>
        <w:t>│   │   │   └── images/</w:t>
        <w:br/>
        <w:t>│   │   ├── settings.py</w:t>
        <w:br/>
        <w:t>│   │   ├── urls.py</w:t>
        <w:br/>
        <w:t>│   │   └── wsgi.py</w:t>
        <w:br/>
        <w:t>│   ├── core/</w:t>
        <w:br/>
        <w:t>│   ├── templates/</w:t>
        <w:br/>
        <w:t>│   ├── staticfiles/          Generated by collectstatic</w:t>
        <w:br/>
        <w:t>│   ├── manage.py</w:t>
        <w:br/>
        <w:t>│   └── requirements.txt</w:t>
        <w:br/>
        <w:t>├── public_html/</w:t>
        <w:br/>
        <w:t>│   ├── static/               Publicly served static files</w:t>
        <w:br/>
        <w:t>│   │   ├── admin/</w:t>
        <w:br/>
        <w:t>│   │   ├── css/</w:t>
        <w:br/>
        <w:t>│   │   └── images/</w:t>
        <w:br/>
        <w:t>│   └── .htaccess</w:t>
        <w:br/>
        <w:t>└── virtualenv/</w:t>
        <w:br/>
        <w:t xml:space="preserve">    └── mindtree/</w:t>
        <w:br/>
        <w:t xml:space="preserve">        └── 3.13/</w:t>
      </w:r>
    </w:p>
    <w:p>
      <w:pPr>
        <w:pStyle w:val="Heading1"/>
      </w:pPr>
      <w:r>
        <w:t>2. Python Application Configuration</w:t>
      </w:r>
    </w:p>
    <w:p>
      <w:pPr>
        <w:pStyle w:val="Code"/>
      </w:pPr>
      <w:r>
        <w:t>Python version: 3.13</w:t>
        <w:br/>
        <w:t>Application root: mindtree</w:t>
        <w:br/>
        <w:t>Application URL: mindtreetech.com/</w:t>
        <w:br/>
        <w:t>Startup file: passenger_wsgi.py</w:t>
        <w:br/>
        <w:t>Entry point: application</w:t>
        <w:br/>
        <w:br/>
        <w:t>Virtual environment:</w:t>
        <w:br/>
        <w:t>/home/mindtreetech/virtualenv/mindtree/3.13/</w:t>
        <w:br/>
        <w:br/>
        <w:t>Django application:</w:t>
        <w:br/>
        <w:t>/home/mindtreetech/mindtree/</w:t>
      </w:r>
    </w:p>
    <w:p>
      <w:pPr>
        <w:pStyle w:val="Heading1"/>
      </w:pPr>
      <w:r>
        <w:t>3. Entering the Production Environment</w:t>
      </w:r>
    </w:p>
    <w:p>
      <w:r>
        <w:t>From cPanel Terminal, run:</w:t>
      </w:r>
    </w:p>
    <w:p>
      <w:pPr>
        <w:pStyle w:val="Code"/>
      </w:pPr>
      <w:r>
        <w:t>source /home/mindtreetech/virtualenv/mindtree/3.13/bin/activate &amp;&amp; cd /home/mindtreetech/mindtree</w:t>
      </w:r>
    </w:p>
    <w:p>
      <w:pPr>
        <w:pStyle w:val="Heading1"/>
      </w:pPr>
      <w:r>
        <w:t>4. Safe Procedure for Future Website Updates</w:t>
      </w:r>
    </w:p>
    <w:p>
      <w:r>
        <w:t>Always test changes locally first.</w:t>
      </w:r>
    </w:p>
    <w:p>
      <w:pPr>
        <w:pStyle w:val="Code"/>
      </w:pPr>
      <w:r>
        <w:t>Local project:</w:t>
        <w:br/>
        <w:t>C:\Users\mindt\Development</w:t>
        <w:br/>
        <w:br/>
        <w:t>Start local server:</w:t>
        <w:br/>
        <w:t>python manage.py runserver</w:t>
        <w:br/>
        <w:br/>
        <w:t>Test:</w:t>
        <w:br/>
        <w:t>http://127.0.0.1:8000/</w:t>
      </w:r>
    </w:p>
    <w:p>
      <w:pPr>
        <w:pStyle w:val="ListBullet"/>
      </w:pPr>
      <w:r>
        <w:t>Test Home, About, Services, Solutions, Projects, Innovation and Contact.</w:t>
      </w:r>
    </w:p>
    <w:p>
      <w:pPr>
        <w:pStyle w:val="ListBullet"/>
      </w:pPr>
      <w:r>
        <w:t>Deploy only after the local version is working correctly.</w:t>
      </w:r>
    </w:p>
    <w:p>
      <w:pPr>
        <w:pStyle w:val="ListBullet"/>
      </w:pPr>
      <w:r>
        <w:t>Prefer the smallest possible production change instead of uploading the whole project.</w:t>
      </w:r>
    </w:p>
    <w:p>
      <w:pPr>
        <w:pStyle w:val="Heading1"/>
      </w:pPr>
      <w:r>
        <w:t>5. Updating Templates</w:t>
      </w:r>
    </w:p>
    <w:p>
      <w:r>
        <w:t>Production templates are located at:</w:t>
      </w:r>
    </w:p>
    <w:p>
      <w:pPr>
        <w:pStyle w:val="Code"/>
      </w:pPr>
      <w:r>
        <w:t>/home/mindtreetech/mindtree/templates/</w:t>
      </w:r>
    </w:p>
    <w:p>
      <w:r>
        <w:t>Important shared templates include:</w:t>
      </w:r>
    </w:p>
    <w:p>
      <w:pPr>
        <w:pStyle w:val="Code"/>
      </w:pPr>
      <w:r>
        <w:t>templates/includes/navbar.html</w:t>
        <w:br/>
        <w:t>templates/includes/hero.html</w:t>
      </w:r>
    </w:p>
    <w:p>
      <w:pPr>
        <w:pStyle w:val="ListBullet"/>
      </w:pPr>
      <w:r>
        <w:t>Test the change locally.</w:t>
      </w:r>
    </w:p>
    <w:p>
      <w:pPr>
        <w:pStyle w:val="ListBullet"/>
      </w:pPr>
      <w:r>
        <w:t>Open the equivalent production template in cPanel.</w:t>
      </w:r>
    </w:p>
    <w:p>
      <w:pPr>
        <w:pStyle w:val="ListBullet"/>
      </w:pPr>
      <w:r>
        <w:t>Replace it with the tested local version and save.</w:t>
      </w:r>
    </w:p>
    <w:p>
      <w:pPr>
        <w:pStyle w:val="ListBullet"/>
      </w:pPr>
      <w:r>
        <w:t>Restart the Python application when required.</w:t>
      </w:r>
    </w:p>
    <w:p>
      <w:pPr>
        <w:pStyle w:val="ListBullet"/>
      </w:pPr>
      <w:r>
        <w:t>Test production in an Incognito/InPrivate window.</w:t>
      </w:r>
    </w:p>
    <w:p>
      <w:pPr>
        <w:pStyle w:val="Heading1"/>
      </w:pPr>
      <w:r>
        <w:t>6. Updating CSS</w:t>
      </w:r>
    </w:p>
    <w:p>
      <w:r>
        <w:t>The source stylesheet is:</w:t>
      </w:r>
    </w:p>
    <w:p>
      <w:pPr>
        <w:pStyle w:val="Code"/>
      </w:pPr>
      <w:r>
        <w:t>/home/mindtreetech/mindtree/config/static/css/style.css</w:t>
      </w:r>
    </w:p>
    <w:p>
      <w:r>
        <w:t>After changing CSS, run:</w:t>
      </w:r>
    </w:p>
    <w:p>
      <w:pPr>
        <w:pStyle w:val="Code"/>
      </w:pPr>
      <w:r>
        <w:t>python manage.py collectstatic --noinput</w:t>
      </w:r>
    </w:p>
    <w:p>
      <w:r>
        <w:t>Then copy:</w:t>
      </w:r>
    </w:p>
    <w:p>
      <w:pPr>
        <w:pStyle w:val="Code"/>
      </w:pPr>
      <w:r>
        <w:t>/home/mindtreetech/mindtree/staticfiles/css/style.css</w:t>
      </w:r>
    </w:p>
    <w:p>
      <w:r>
        <w:t>to:</w:t>
      </w:r>
    </w:p>
    <w:p>
      <w:pPr>
        <w:pStyle w:val="Code"/>
      </w:pPr>
      <w:r>
        <w:t>/home/mindtreetech/public_html/static/css/style.css</w:t>
      </w:r>
    </w:p>
    <w:p>
      <w:r>
        <w:t>Overwrite the previous copy, verify the public stylesheet, and use Ctrl+F5 or an Incognito window to avoid stale browser cache.</w:t>
      </w:r>
    </w:p>
    <w:p>
      <w:pPr>
        <w:pStyle w:val="Heading1"/>
      </w:pPr>
      <w:r>
        <w:t>7. Updating Images</w:t>
      </w:r>
    </w:p>
    <w:p>
      <w:r>
        <w:t>After adding or replacing an image, run collectstatic and ensure the corresponding image is present under:</w:t>
      </w:r>
    </w:p>
    <w:p>
      <w:pPr>
        <w:pStyle w:val="Code"/>
      </w:pPr>
      <w:r>
        <w:t>/home/mindtreetech/public_html/static/images/</w:t>
      </w:r>
    </w:p>
    <w:p>
      <w:r>
        <w:t>Individual files can be tested directly, for example:</w:t>
      </w:r>
    </w:p>
    <w:p>
      <w:pPr>
        <w:pStyle w:val="Code"/>
      </w:pPr>
      <w:r>
        <w:t>https://mindtreetech.com/static/images/logo.png</w:t>
      </w:r>
    </w:p>
    <w:p>
      <w:r>
        <w:t>A directory URL such as /static/images/ does not need to display a directory listing.</w:t>
      </w:r>
    </w:p>
    <w:p>
      <w:pPr>
        <w:pStyle w:val="Heading1"/>
      </w:pPr>
      <w:r>
        <w:t>8. Static-File Deployment Flow</w:t>
      </w:r>
    </w:p>
    <w:p>
      <w:pPr>
        <w:pStyle w:val="Code"/>
      </w:pPr>
      <w:r>
        <w:t>Django source static files</w:t>
        <w:br/>
        <w:t xml:space="preserve">        ↓</w:t>
        <w:br/>
        <w:t>python manage.py collectstatic</w:t>
        <w:br/>
        <w:t xml:space="preserve">        ↓</w:t>
        <w:br/>
        <w:t>mindtree/staticfiles/</w:t>
        <w:br/>
        <w:t xml:space="preserve">        ↓</w:t>
        <w:br/>
        <w:t>copy required updated files</w:t>
        <w:br/>
        <w:t xml:space="preserve">        ↓</w:t>
        <w:br/>
        <w:t>public_html/static/</w:t>
      </w:r>
    </w:p>
    <w:p>
      <w:r>
        <w:t>Forgetting the final copy can cause production to display an older stylesheet even when the Django source has already been updated.</w:t>
      </w:r>
    </w:p>
    <w:p>
      <w:pPr>
        <w:pStyle w:val="Heading1"/>
      </w:pPr>
      <w:r>
        <w:t>9. .htaccess</w:t>
      </w:r>
    </w:p>
    <w:p>
      <w:r>
        <w:t>Production .htaccess:</w:t>
      </w:r>
    </w:p>
    <w:p>
      <w:pPr>
        <w:pStyle w:val="Code"/>
      </w:pPr>
      <w:r>
        <w:t>/home/mindtreetech/public_html/.htaccess</w:t>
      </w:r>
    </w:p>
    <w:p>
      <w:r>
        <w:t>It contains the CloudLinux Passenger configuration that connects the domain to the Django application. Do not casually replace, delete or restore old WordPress rewrite rules. Old WordPress rules previously interfered with Django routes.</w:t>
      </w:r>
    </w:p>
    <w:p>
      <w:pPr>
        <w:pStyle w:val="ListBullet"/>
      </w:pPr>
      <w:r>
        <w:t>Back up .htaccess before changing it.</w:t>
      </w:r>
    </w:p>
    <w:p>
      <w:pPr>
        <w:pStyle w:val="ListBullet"/>
      </w:pPr>
      <w:r>
        <w:t>Change only what is necessary.</w:t>
      </w:r>
    </w:p>
    <w:p>
      <w:pPr>
        <w:pStyle w:val="ListBullet"/>
      </w:pPr>
      <w:r>
        <w:t>Immediately test Home and internal Django routes afterward.</w:t>
      </w:r>
    </w:p>
    <w:p>
      <w:pPr>
        <w:pStyle w:val="Heading1"/>
      </w:pPr>
      <w:r>
        <w:t>10. Restarting Django</w:t>
      </w:r>
    </w:p>
    <w:p>
      <w:r>
        <w:t>Go to cPanel → Setup Python App → mindtreetech.com → Restart.</w:t>
      </w:r>
    </w:p>
    <w:p>
      <w:r>
        <w:t>A restart is not a substitute for collectstatic when CSS or other static assets have changed.</w:t>
      </w:r>
    </w:p>
    <w:p>
      <w:pPr>
        <w:pStyle w:val="Heading1"/>
      </w:pPr>
      <w:r>
        <w:t>11. Environment Variables</w:t>
      </w:r>
    </w:p>
    <w:p>
      <w:pPr>
        <w:pStyle w:val="Code"/>
      </w:pPr>
      <w:r>
        <w:t>DJANGO_DEBUG=False</w:t>
        <w:br/>
        <w:t>DJANGO_SECRET_KEY=&lt;secure production value&gt;</w:t>
      </w:r>
    </w:p>
    <w:p>
      <w:r>
        <w:t>Never place the production secret key in documentation, screenshots, source repositories, emails or public messages. Keep DJANGO_DEBUG set to False in production.</w:t>
      </w:r>
    </w:p>
    <w:p>
      <w:pPr>
        <w:pStyle w:val="Heading1"/>
      </w:pPr>
      <w:r>
        <w:t>12. Backup Procedure</w:t>
      </w:r>
    </w:p>
    <w:p>
      <w:r>
        <w:t>Before major updates, create backups of:</w:t>
      </w:r>
    </w:p>
    <w:p>
      <w:pPr>
        <w:pStyle w:val="Code"/>
      </w:pPr>
      <w:r>
        <w:t>/home/mindtreetech/mindtree</w:t>
        <w:br/>
        <w:t>/home/mindtreetech/public_html</w:t>
      </w:r>
    </w:p>
    <w:p>
      <w:r>
        <w:t>Use cPanel File Manager → Compress → Zip Archive.</w:t>
      </w:r>
    </w:p>
    <w:p>
      <w:pPr>
        <w:pStyle w:val="Code"/>
      </w:pPr>
      <w:r>
        <w:t>mindtree_PRODUCTION_WORKING_YYYY-MM-DD.zip</w:t>
        <w:br/>
        <w:t>public_html_PRODUCTION_WORKING_YYYY-MM-DD.zip</w:t>
      </w:r>
    </w:p>
    <w:p>
      <w:r>
        <w:t>Keep at least one known-good production backup before significant design or configuration changes.</w:t>
      </w:r>
    </w:p>
    <w:p>
      <w:pPr>
        <w:pStyle w:val="Heading1"/>
      </w:pPr>
      <w:r>
        <w:t>13. Production Health Check</w:t>
      </w:r>
    </w:p>
    <w:p>
      <w:pPr>
        <w:pStyle w:val="ListBullet"/>
      </w:pPr>
      <w:r>
        <w:t>☐ Homepage loads over HTTPS</w:t>
      </w:r>
    </w:p>
    <w:p>
      <w:pPr>
        <w:pStyle w:val="ListBullet"/>
      </w:pPr>
      <w:r>
        <w:t>☐ Logo displays correctly</w:t>
      </w:r>
    </w:p>
    <w:p>
      <w:pPr>
        <w:pStyle w:val="ListBullet"/>
      </w:pPr>
      <w:r>
        <w:t>☐ Navbar does not overlap content</w:t>
      </w:r>
    </w:p>
    <w:p>
      <w:pPr>
        <w:pStyle w:val="ListBullet"/>
      </w:pPr>
      <w:r>
        <w:t>☐ Home, About, Services, Solutions, Projects, Innovation and Contact load correctly</w:t>
      </w:r>
    </w:p>
    <w:p>
      <w:pPr>
        <w:pStyle w:val="ListBullet"/>
      </w:pPr>
      <w:r>
        <w:t>☐ Homepage slider works and changes slides automatically</w:t>
      </w:r>
    </w:p>
    <w:p>
      <w:pPr>
        <w:pStyle w:val="ListBullet"/>
      </w:pPr>
      <w:r>
        <w:t>☐ Slider controls work</w:t>
      </w:r>
    </w:p>
    <w:p>
      <w:pPr>
        <w:pStyle w:val="ListBullet"/>
      </w:pPr>
      <w:r>
        <w:t>☐ Images load</w:t>
      </w:r>
    </w:p>
    <w:p>
      <w:pPr>
        <w:pStyle w:val="ListBullet"/>
      </w:pPr>
      <w:r>
        <w:t>☐ WhatsApp contact function works</w:t>
      </w:r>
    </w:p>
    <w:p>
      <w:pPr>
        <w:pStyle w:val="ListBullet"/>
      </w:pPr>
      <w:r>
        <w:t>☐ Email/contact action works as intended</w:t>
      </w:r>
    </w:p>
    <w:p>
      <w:pPr>
        <w:pStyle w:val="ListBullet"/>
      </w:pPr>
      <w:r>
        <w:t>☐ Mobile navigation works</w:t>
      </w:r>
    </w:p>
    <w:p>
      <w:pPr>
        <w:pStyle w:val="ListBullet"/>
      </w:pPr>
      <w:r>
        <w:t>☐ No maintenance page appears</w:t>
      </w:r>
    </w:p>
    <w:p>
      <w:pPr>
        <w:pStyle w:val="ListBullet"/>
      </w:pPr>
      <w:r>
        <w:t>☐ No obvious 404/static-file errors</w:t>
      </w:r>
    </w:p>
    <w:p>
      <w:pPr>
        <w:pStyle w:val="ListBullet"/>
      </w:pPr>
      <w:r>
        <w:t>☐ HTTPS remains active</w:t>
      </w:r>
    </w:p>
    <w:p>
      <w:pPr>
        <w:pStyle w:val="Heading1"/>
      </w:pPr>
      <w:r>
        <w:t>14. Troubleshooting: Styling Looks Different in Production</w:t>
      </w:r>
    </w:p>
    <w:p>
      <w:r>
        <w:t>Do not immediately redeploy the entire project. Check in this order:</w:t>
      </w:r>
    </w:p>
    <w:p>
      <w:pPr>
        <w:pStyle w:val="ListBullet"/>
      </w:pPr>
      <w:r>
        <w:t>Confirm /home/mindtreetech/mindtree/config/static/css/style.css is correct.</w:t>
      </w:r>
    </w:p>
    <w:p>
      <w:pPr>
        <w:pStyle w:val="ListBullet"/>
      </w:pPr>
      <w:r>
        <w:t>Run python manage.py collectstatic --noinput.</w:t>
      </w:r>
    </w:p>
    <w:p>
      <w:pPr>
        <w:pStyle w:val="ListBullet"/>
      </w:pPr>
      <w:r>
        <w:t>Check /home/mindtreetech/mindtree/staticfiles/css/style.css.</w:t>
      </w:r>
    </w:p>
    <w:p>
      <w:pPr>
        <w:pStyle w:val="ListBullet"/>
      </w:pPr>
      <w:r>
        <w:t>Copy it to /home/mindtreetech/public_html/static/css/style.css and overwrite.</w:t>
      </w:r>
    </w:p>
    <w:p>
      <w:pPr>
        <w:pStyle w:val="ListBullet"/>
      </w:pPr>
      <w:r>
        <w:t>Open https://mindtreetech.com/static/css/style.css directly.</w:t>
      </w:r>
    </w:p>
    <w:p>
      <w:pPr>
        <w:pStyle w:val="ListBullet"/>
      </w:pPr>
      <w:r>
        <w:t>Use Incognito or Ctrl+F5.</w:t>
      </w:r>
    </w:p>
    <w:p>
      <w:pPr>
        <w:pStyle w:val="Heading1"/>
      </w:pPr>
      <w:r>
        <w:t>15. Troubleshooting: Internal Pages Stop Working</w:t>
      </w:r>
    </w:p>
    <w:p>
      <w:r>
        <w:t>First check Django rather than rebuilding the project:</w:t>
      </w:r>
    </w:p>
    <w:p>
      <w:pPr>
        <w:pStyle w:val="Code"/>
      </w:pPr>
      <w:r>
        <w:t>python manage.py check</w:t>
      </w:r>
    </w:p>
    <w:p>
      <w:r>
        <w:t>Then verify URL configuration and inspect /home/mindtreetech/public_html/.htaccess. Do not restore old WordPress rewrite rules over the Django/Passenger configuration.</w:t>
      </w:r>
    </w:p>
    <w:p>
      <w:pPr>
        <w:pStyle w:val="Heading1"/>
      </w:pPr>
      <w:r>
        <w:t>16. Troubleshooting: Logo or Image Missing</w:t>
      </w:r>
    </w:p>
    <w:p>
      <w:r>
        <w:t>Test the individual asset directly:</w:t>
      </w:r>
    </w:p>
    <w:p>
      <w:pPr>
        <w:pStyle w:val="Code"/>
      </w:pPr>
      <w:r>
        <w:t>https://mindtreetech.com/static/images/logo.png</w:t>
      </w:r>
    </w:p>
    <w:p>
      <w:pPr>
        <w:pStyle w:val="ListBullet"/>
      </w:pPr>
      <w:r>
        <w:t>If it works directly but not on the page, inspect the template/CSS reference.</w:t>
      </w:r>
    </w:p>
    <w:p>
      <w:pPr>
        <w:pStyle w:val="ListBullet"/>
      </w:pPr>
      <w:r>
        <w:t>If it returns 404, check the source image, run collectstatic, check staticfiles/images, then check public_html/static/images.</w:t>
      </w:r>
    </w:p>
    <w:p>
      <w:pPr>
        <w:pStyle w:val="Heading1"/>
      </w:pPr>
      <w:r>
        <w:t>17. Current Working Production Features</w:t>
      </w:r>
    </w:p>
    <w:p>
      <w:pPr>
        <w:pStyle w:val="ListBullet"/>
      </w:pPr>
      <w:r>
        <w:t>Django production site with HTTPS</w:t>
      </w:r>
    </w:p>
    <w:p>
      <w:pPr>
        <w:pStyle w:val="ListBullet"/>
      </w:pPr>
      <w:r>
        <w:t>Responsive navigation and official MindTree logo</w:t>
      </w:r>
    </w:p>
    <w:p>
      <w:pPr>
        <w:pStyle w:val="ListBullet"/>
      </w:pPr>
      <w:r>
        <w:t>Home, About, Services, Solutions, Projects, Innovation and Contact pages</w:t>
      </w:r>
    </w:p>
    <w:p>
      <w:pPr>
        <w:pStyle w:val="ListBullet"/>
      </w:pPr>
      <w:r>
        <w:t>Three-slide homepage carousel</w:t>
      </w:r>
    </w:p>
    <w:p>
      <w:pPr>
        <w:pStyle w:val="ListBullet"/>
      </w:pPr>
      <w:r>
        <w:t>Digital Transformation, Cloud, AI, Cybersecurity and Smart Agriculture/AgTech messaging</w:t>
      </w:r>
    </w:p>
    <w:p>
      <w:pPr>
        <w:pStyle w:val="ListBullet"/>
      </w:pPr>
      <w:r>
        <w:t>Contact functionality and WhatsApp integration</w:t>
      </w:r>
    </w:p>
    <w:p>
      <w:pPr>
        <w:pStyle w:val="ListBullet"/>
      </w:pPr>
      <w:r>
        <w:t>Responsive/mobile styling</w:t>
      </w:r>
    </w:p>
    <w:p>
      <w:pPr>
        <w:pStyle w:val="Heading1"/>
      </w:pPr>
      <w:r>
        <w:t>Golden Rule for Future Updates</w:t>
      </w:r>
    </w:p>
    <w:p>
      <w:r>
        <w:rPr>
          <w:b/>
        </w:rPr>
        <w:t>LOCAL → TEST → BACKUP → PRODUCTION SOURCE → COLLECTSTATIC → PUBLIC STATIC → RESTART IF REQUIRED → INCOGNITO TEST</w:t>
      </w:r>
    </w:p>
    <w:p>
      <w:r>
        <w:t>Never replace the whole production project simply because one CSS file, image, template or page needs updating. When the live site is working, make the smallest possible production change and verify it before moving to the next change.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MindTree Technology Solution | Production Deployment &amp; Maintenance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